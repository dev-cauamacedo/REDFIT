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MODELAGEM DE BANCO DE DADOS</w:t>
      </w:r>
    </w:p>
    <w:p>
      <w:pPr>
        <w:jc w:val="center"/>
      </w:pPr>
      <w:r>
        <w:rPr>
          <w:b/>
          <w:sz w:val="36"/>
        </w:rPr>
        <w:t>ACADEMIA REDFIT</w:t>
      </w:r>
    </w:p>
    <w:p>
      <w:pPr>
        <w:jc w:val="center"/>
      </w:pPr>
      <w:r>
        <w:rPr>
          <w:b/>
        </w:rPr>
        <w:t>Entrevista • Diagrama Entidade-Relacionamento • Dicionário de Dados</w:t>
      </w:r>
    </w:p>
    <w:p/>
    <w:p/>
    <w:p/>
    <w:p/>
    <w:p/>
    <w:p>
      <w:pPr>
        <w:jc w:val="center"/>
      </w:pPr>
      <w:r>
        <w:t>Documento editável para personalização no Word ou Google Docs</w:t>
      </w:r>
    </w:p>
    <w:p>
      <w:r>
        <w:br w:type="page"/>
      </w:r>
    </w:p>
    <w:p>
      <w:r>
        <w:rPr>
          <w:rFonts w:ascii="Arial" w:hAnsi="Arial"/>
          <w:b/>
          <w:sz w:val="36"/>
        </w:rPr>
        <w:t>PARTE 1 — ENTREVISTA COM O GERENTE DA REDFIT</w:t>
      </w:r>
    </w:p>
    <w:p>
      <w:r>
        <w:t>A entrevista abaixo foi revisada apenas quanto à ortografia, pontuação, concordância e clareza, mantendo o conteúdo e o sentido das respostas fornecidas pelo gerente.</w:t>
      </w:r>
    </w:p>
    <w:p>
      <w:r>
        <w:rPr>
          <w:b/>
        </w:rPr>
        <w:t xml:space="preserve">Pergunta: </w:t>
      </w:r>
      <w:r>
        <w:t>Sobre os alunos, quais informações vocês costumam cadastrar de cada aluno?</w:t>
      </w:r>
    </w:p>
    <w:p>
      <w:r>
        <w:rPr>
          <w:b/>
        </w:rPr>
        <w:t xml:space="preserve">Resposta: </w:t>
      </w:r>
      <w:r>
        <w:t>As informações básicas, para que possamos gerenciar os alunos, como nome, CPF, entre outros dados básicos. Se o aluno utilizar o aplicativo, nós pegamos somente o código do check-in e ele já fica liberado. Quando é um plano, existem outros requisitos também.</w:t>
      </w:r>
    </w:p>
    <w:p/>
    <w:p>
      <w:r>
        <w:rPr>
          <w:b/>
        </w:rPr>
        <w:t xml:space="preserve">Pergunta: </w:t>
      </w:r>
      <w:r>
        <w:t>Existe algum tipo de cadastro ou identificação única para cada aluno?</w:t>
      </w:r>
    </w:p>
    <w:p>
      <w:r>
        <w:rPr>
          <w:b/>
        </w:rPr>
        <w:t xml:space="preserve">Resposta: </w:t>
      </w:r>
      <w:r>
        <w:t>Normalmente usamos o nome ou o CPF. Geralmente utilizamos o CPF, porque sabemos que ele pertence somente àquela pessoa.</w:t>
      </w:r>
    </w:p>
    <w:p/>
    <w:p>
      <w:r>
        <w:rPr>
          <w:b/>
        </w:rPr>
        <w:t xml:space="preserve">Pergunta: </w:t>
      </w:r>
      <w:r>
        <w:t>Um aluno pode ter mais de uma matrícula ao longo do tempo?</w:t>
      </w:r>
    </w:p>
    <w:p>
      <w:r>
        <w:rPr>
          <w:b/>
        </w:rPr>
        <w:t xml:space="preserve">Resposta: </w:t>
      </w:r>
      <w:r>
        <w:t>Pode. No caso de planos ativos, ele sempre terá um. Porém, ao longo do ano, pode fazer a alteração para outro plano, pode solicitar o cancelamento do plano e também pode mudar do plano da academia para aplicativos, por exemplo.</w:t>
      </w:r>
    </w:p>
    <w:p/>
    <w:p>
      <w:r>
        <w:rPr>
          <w:b/>
        </w:rPr>
        <w:t xml:space="preserve">Pergunta: </w:t>
      </w:r>
      <w:r>
        <w:t>Quando um aluno renova a matrícula, vocês atualizam a matrícula anterior ou registram uma nova?</w:t>
      </w:r>
    </w:p>
    <w:p>
      <w:r>
        <w:rPr>
          <w:b/>
        </w:rPr>
        <w:t xml:space="preserve">Resposta: </w:t>
      </w:r>
      <w:r>
        <w:t>Quando fazemos a troca da matrícula ou do plano, o plano antigo é cancelado. Então fazemos um novo plano ou matrícula, praticamente um novo contrato substituindo o antigo, mas apenas atualizamos o cadastro.</w:t>
      </w:r>
    </w:p>
    <w:p/>
    <w:p>
      <w:r>
        <w:rPr>
          <w:b/>
        </w:rPr>
        <w:t xml:space="preserve">Pergunta: </w:t>
      </w:r>
      <w:r>
        <w:t>O cadastro do aluno muda quando ele encerra a matrícula?</w:t>
      </w:r>
    </w:p>
    <w:p>
      <w:r>
        <w:rPr>
          <w:b/>
        </w:rPr>
        <w:t xml:space="preserve">Resposta: </w:t>
      </w:r>
      <w:r>
        <w:t>Geralmente sim. O que muda quando o aluno faz uma alteração é somente o plano. Nós atualizamos para que ele consiga ter acesso novamente.</w:t>
      </w:r>
    </w:p>
    <w:p/>
    <w:p>
      <w:r>
        <w:rPr>
          <w:b/>
        </w:rPr>
        <w:t xml:space="preserve">Pergunta: </w:t>
      </w:r>
      <w:r>
        <w:t>Sobre matrículas e planos, quais informações são registradas quando uma matrícula é realizada?</w:t>
      </w:r>
    </w:p>
    <w:p>
      <w:r>
        <w:rPr>
          <w:b/>
        </w:rPr>
        <w:t xml:space="preserve">Resposta: </w:t>
      </w:r>
      <w:r>
        <w:t>São registrados os dados básicos, como em uma compra online. É necessário cadastrar o cartão para fazer a cobrança do plano todos os meses. Caso contrário, o aluno precisa fazer o pagamento na academia, todos os meses, pela maquininha ou por outras formas de pagamento. Também utilizamos o nome, CPF, data de nascimento, e-mail e telefone para poder entrar em contato, enviar atualizações, avisos da academia e outras informações relacionadas.</w:t>
      </w:r>
    </w:p>
    <w:p/>
    <w:p>
      <w:r>
        <w:rPr>
          <w:b/>
        </w:rPr>
        <w:t xml:space="preserve">Pergunta: </w:t>
      </w:r>
      <w:r>
        <w:t>Cada matrícula está vinculada a apenas um plano?</w:t>
      </w:r>
    </w:p>
    <w:p>
      <w:r>
        <w:rPr>
          <w:b/>
        </w:rPr>
        <w:t xml:space="preserve">Resposta: </w:t>
      </w:r>
      <w:r>
        <w:t>Geralmente sim. A pessoa pode ter mais de um plano, mas, quando isso acontece, não é relacionado à academia e sim a outro serviço que temos, a biopedância. É possível ter dois planos nesse caso, mas não são dois planos de treino: é um de treino e outro somente para a máquina.</w:t>
      </w:r>
    </w:p>
    <w:p/>
    <w:p>
      <w:r>
        <w:rPr>
          <w:b/>
        </w:rPr>
        <w:t xml:space="preserve">Pergunta: </w:t>
      </w:r>
      <w:r>
        <w:t>Quais planos a academia oferece e quais informações são registradas sobre eles?</w:t>
      </w:r>
    </w:p>
    <w:p>
      <w:r>
        <w:rPr>
          <w:b/>
        </w:rPr>
        <w:t xml:space="preserve">Resposta: </w:t>
      </w:r>
      <w:r>
        <w:t>Hoje temos dois planos: o Red e o Fit. O Red permite treinar em qualquer unidade. O aluno pode levar cinco amigos diferentes ou até o mesmo amigo durante o mês, mas pode utilizar esse benefício apenas cinco vezes no mês. O plano inclui um uso único da biopedância gratuitamente, não possui taxa de matrícula e, no primeiro mês, há um desconto, ficando em R$ 9,90. Depois, passa para R$ 139,90, que é o preço fixo. Não possui fidelidade, então pode ser cancelado a qualquer momento, mas o cancelamento deve ser solicitado com 30 dias de antecedência; caso contrário, poderá ser cobrada mais uma mensalidade antes do cancelamento.</w:t>
        <w:br/>
        <w:br/>
        <w:t>O plano Fit, diferente do Red, permite treinar somente na academia onde a matrícula foi realizada, não podendo ser utilizado em outras unidades. Não possui a opção de levar cinco amigos. Possui taxa de matrícula de R$ 49,90 e fidelidade de 12 meses. Caso seja cancelado antes do término da fidelidade, há uma multa de 20% sobre os meses restantes; quanto mais cedo ocorrer o cancelamento, maior será a multa, e quanto mais próximo do fim do período, menor será o valor.</w:t>
      </w:r>
    </w:p>
    <w:p/>
    <w:p>
      <w:r>
        <w:rPr>
          <w:b/>
        </w:rPr>
        <w:t xml:space="preserve">Pergunta: </w:t>
      </w:r>
      <w:r>
        <w:t>O aluno pode mudar de plano durante uma matrícula? Como isso é registrado?</w:t>
      </w:r>
    </w:p>
    <w:p>
      <w:r>
        <w:rPr>
          <w:b/>
        </w:rPr>
        <w:t xml:space="preserve">Resposta: </w:t>
      </w:r>
      <w:r>
        <w:t>Conseguimos fazer a alteração, dependendo do plano. Se for um plano que tenha fidelidade, por ser uma quebra de contrato, pode haver cobrança de multa. Caso contrário, é cobrada somente a diferença de um plano para o outro novo que ele contratar. O plano antigo é cancelado e o novo é registrado como vigente.</w:t>
      </w:r>
    </w:p>
    <w:p/>
    <w:p>
      <w:r>
        <w:rPr>
          <w:b/>
        </w:rPr>
        <w:t xml:space="preserve">Pergunta: </w:t>
      </w:r>
      <w:r>
        <w:t>Uma matrícula pode ter vários tipos de pagamentos?</w:t>
      </w:r>
    </w:p>
    <w:p>
      <w:r>
        <w:rPr>
          <w:b/>
        </w:rPr>
        <w:t xml:space="preserve">Resposta: </w:t>
      </w:r>
      <w:r>
        <w:t>Geralmente o pagamento é sempre no crédito quando se trata de plano recorrente. Em último caso, pode ser pago na recepção. Se não for um plano e for uma diária, pode ser pago por PIX, dinheiro, débito ou crédito.</w:t>
      </w:r>
    </w:p>
    <w:p/>
    <w:p>
      <w:r>
        <w:rPr>
          <w:b/>
        </w:rPr>
        <w:t xml:space="preserve">Pergunta: </w:t>
      </w:r>
      <w:r>
        <w:t>Quais informações são registradas em cada pagamento?</w:t>
      </w:r>
    </w:p>
    <w:p>
      <w:r>
        <w:rPr>
          <w:b/>
        </w:rPr>
        <w:t xml:space="preserve">Resposta: </w:t>
      </w:r>
      <w:r>
        <w:t>Se for um pagamento feito na maquininha, não fica nenhum registro detalhado. Nos planos recorrentes, fica cadastrado o cartão para realizar a cobrança.</w:t>
      </w:r>
    </w:p>
    <w:p/>
    <w:p>
      <w:r>
        <w:rPr>
          <w:b/>
        </w:rPr>
        <w:t xml:space="preserve">Pergunta: </w:t>
      </w:r>
      <w:r>
        <w:t>Quais formas de pagamento são aceitas?</w:t>
      </w:r>
    </w:p>
    <w:p>
      <w:r>
        <w:rPr>
          <w:b/>
        </w:rPr>
        <w:t xml:space="preserve">Resposta: </w:t>
      </w:r>
      <w:r>
        <w:t>Para um plano recorrente, é necessário utilizar o crédito. Para os demais pagamentos, pode ser utilizada qualquer forma de pagamento.</w:t>
      </w:r>
    </w:p>
    <w:p/>
    <w:p>
      <w:r>
        <w:rPr>
          <w:b/>
        </w:rPr>
        <w:t xml:space="preserve">Pergunta: </w:t>
      </w:r>
      <w:r>
        <w:t>Sobre pagamentos, como vocês controlam os pagamentos dos alunos?</w:t>
      </w:r>
    </w:p>
    <w:p>
      <w:r>
        <w:rPr>
          <w:b/>
        </w:rPr>
        <w:t xml:space="preserve">Resposta: </w:t>
      </w:r>
      <w:r>
        <w:t>É feito um disparo automático todos os meses na data da cobrança. Caso não consiga realizar a cobrança, o aluno pode regularizar o pagamento na recepção.</w:t>
      </w:r>
    </w:p>
    <w:p/>
    <w:p>
      <w:r>
        <w:rPr>
          <w:b/>
        </w:rPr>
        <w:t xml:space="preserve">Pergunta: </w:t>
      </w:r>
      <w:r>
        <w:t>É registrado valor, data e forma de pagamento?</w:t>
      </w:r>
    </w:p>
    <w:p>
      <w:r>
        <w:rPr>
          <w:b/>
        </w:rPr>
        <w:t xml:space="preserve">Resposta: </w:t>
      </w:r>
      <w:r>
        <w:t>Sim. Isso é registrado porque, caso exista uma contestação, temos o registro para poder contestar e também para controle do caixa.</w:t>
      </w:r>
    </w:p>
    <w:p/>
    <w:p>
      <w:r>
        <w:rPr>
          <w:b/>
        </w:rPr>
        <w:t xml:space="preserve">Pergunta: </w:t>
      </w:r>
      <w:r>
        <w:t>Como vocês identificam quando um pagamento está atrasado ou pendente?</w:t>
      </w:r>
    </w:p>
    <w:p>
      <w:r>
        <w:rPr>
          <w:b/>
        </w:rPr>
        <w:t xml:space="preserve">Resposta: </w:t>
      </w:r>
      <w:r>
        <w:t>Quando fica pendente, geralmente é em planos recorrentes. O sistema tenta realizar a cobrança, mas, por algum motivo, ela não acontece e fica automaticamente registrada como atraso no sistema.</w:t>
      </w:r>
    </w:p>
    <w:p/>
    <w:p>
      <w:r>
        <w:rPr>
          <w:b/>
        </w:rPr>
        <w:t xml:space="preserve">Pergunta: </w:t>
      </w:r>
      <w:r>
        <w:t>Um pagamento pode ser referente a mais de uma coisa ou sempre corresponde a uma matrícula ou plano específico?</w:t>
      </w:r>
    </w:p>
    <w:p>
      <w:r>
        <w:rPr>
          <w:b/>
        </w:rPr>
        <w:t xml:space="preserve">Resposta: </w:t>
      </w:r>
      <w:r>
        <w:t>Geralmente corresponde apenas à matrícula. Se ela tiver o plano da academia junto com a biopedância, pode corresponder aos dois, mas normalmente corresponde somente ao plano do aluno.</w:t>
      </w:r>
    </w:p>
    <w:p/>
    <w:p>
      <w:r>
        <w:rPr>
          <w:b/>
        </w:rPr>
        <w:t xml:space="preserve">Pergunta: </w:t>
      </w:r>
      <w:r>
        <w:t>Sobre os treinos, quem é responsável por elaborar o treino do aluno?</w:t>
      </w:r>
    </w:p>
    <w:p>
      <w:r>
        <w:rPr>
          <w:b/>
        </w:rPr>
        <w:t xml:space="preserve">Resposta: </w:t>
      </w:r>
      <w:r>
        <w:t>Os professores. Conversando com o professor, é possível montar o treino.</w:t>
      </w:r>
    </w:p>
    <w:p/>
    <w:p>
      <w:r>
        <w:rPr>
          <w:b/>
        </w:rPr>
        <w:t xml:space="preserve">Pergunta: </w:t>
      </w:r>
      <w:r>
        <w:t>Um aluno pode ter mais de um treino ao longo do tempo?</w:t>
      </w:r>
    </w:p>
    <w:p>
      <w:r>
        <w:rPr>
          <w:b/>
        </w:rPr>
        <w:t xml:space="preserve">Resposta: </w:t>
      </w:r>
      <w:r>
        <w:t>Consegue. Se for um aluno novo que nunca treinou, o professor monta um treino básico e, conforme ele vai evoluindo, pode receber outro treino mais avançado.</w:t>
      </w:r>
    </w:p>
    <w:p/>
    <w:p>
      <w:r>
        <w:rPr>
          <w:b/>
        </w:rPr>
        <w:t xml:space="preserve">Pergunta: </w:t>
      </w:r>
      <w:r>
        <w:t>A academia mantém o histórico dos treinos anteriores?</w:t>
      </w:r>
    </w:p>
    <w:p>
      <w:r>
        <w:rPr>
          <w:b/>
        </w:rPr>
        <w:t xml:space="preserve">Resposta: </w:t>
      </w:r>
      <w:r>
        <w:t>Geralmente não. Quando atualizamos o treino, retiramos o antigo e fica apenas o novo.</w:t>
      </w:r>
    </w:p>
    <w:p/>
    <w:p>
      <w:r>
        <w:rPr>
          <w:b/>
        </w:rPr>
        <w:t xml:space="preserve">Pergunta: </w:t>
      </w:r>
      <w:r>
        <w:t>Quais informações são registradas em cada treino?</w:t>
      </w:r>
    </w:p>
    <w:p>
      <w:r>
        <w:rPr>
          <w:b/>
        </w:rPr>
        <w:t xml:space="preserve">Resposta: </w:t>
      </w:r>
      <w:r>
        <w:t>Analisamos cada aluno para verificar suas necessidades e seu objetivo. A partir disso, montamos um treino baseado nessas informações. Se a pessoa quiser evoluir um determinado grupo muscular, fazemos um treino baseado nesse objetivo.</w:t>
      </w:r>
    </w:p>
    <w:p/>
    <w:p>
      <w:r>
        <w:rPr>
          <w:b/>
        </w:rPr>
        <w:t xml:space="preserve">Pergunta: </w:t>
      </w:r>
      <w:r>
        <w:t>Existe uma data de início e uma validade para o treino?</w:t>
      </w:r>
    </w:p>
    <w:p>
      <w:r>
        <w:rPr>
          <w:b/>
        </w:rPr>
        <w:t xml:space="preserve">Resposta: </w:t>
      </w:r>
      <w:r>
        <w:t>Geralmente existe um prazo, mas costuma variar entre um ou dois meses para verificar a evolução do aluno. Se for um treino inicial, o prazo pode ser aumentado para que ele se adapte e depois possa mudar para um treino mais avançado.</w:t>
      </w:r>
    </w:p>
    <w:p/>
    <w:p>
      <w:r>
        <w:rPr>
          <w:b/>
        </w:rPr>
        <w:t xml:space="preserve">Pergunta: </w:t>
      </w:r>
      <w:r>
        <w:t>O treino é alterado quando o aluno muda de objetivo ou rotina?</w:t>
      </w:r>
    </w:p>
    <w:p>
      <w:r>
        <w:rPr>
          <w:b/>
        </w:rPr>
        <w:t xml:space="preserve">Resposta: </w:t>
      </w:r>
      <w:r>
        <w:t>Sim. Podemos mudar por causa do objetivo ou da rotina. Às vezes, no começo, o aluno vem em vários dias, mas depois não consegue manter a mesma frequência. Então podemos adaptar o treino à preferência dele ou porque ele mudou de objetivo.</w:t>
      </w:r>
    </w:p>
    <w:p/>
    <w:p>
      <w:r>
        <w:rPr>
          <w:b/>
        </w:rPr>
        <w:t xml:space="preserve">Pergunta: </w:t>
      </w:r>
      <w:r>
        <w:t>Sobre os exercícios, o mesmo exercício pode aparecer em treinos diferentes?</w:t>
      </w:r>
    </w:p>
    <w:p>
      <w:r>
        <w:rPr>
          <w:b/>
        </w:rPr>
        <w:t xml:space="preserve">Resposta: </w:t>
      </w:r>
      <w:r>
        <w:t>Pode. Varia de acordo com cada aluno. Nós sempre priorizamos organizar o treino por grupos musculares e por dias. Por isso, é um pouco difícil aparecer exatamente o mesmo exercício, mas pode acontecer.</w:t>
      </w:r>
    </w:p>
    <w:p/>
    <w:p>
      <w:r>
        <w:rPr>
          <w:b/>
        </w:rPr>
        <w:t xml:space="preserve">Pergunta: </w:t>
      </w:r>
      <w:r>
        <w:t>Quais informações são cadastradas em cada exercício?</w:t>
      </w:r>
    </w:p>
    <w:p>
      <w:r>
        <w:rPr>
          <w:b/>
        </w:rPr>
        <w:t xml:space="preserve">Resposta: </w:t>
      </w:r>
      <w:r>
        <w:t>O nome do exercício, o número de repetições e o próprio aluno pode colocar, através do aplicativo, quanto de peso está utilizando para acompanhar seu progresso.</w:t>
      </w:r>
    </w:p>
    <w:p/>
    <w:p>
      <w:r>
        <w:rPr>
          <w:b/>
        </w:rPr>
        <w:t xml:space="preserve">Pergunta: </w:t>
      </w:r>
      <w:r>
        <w:t>No treino, são registradas informações como séries, carga, tempo ou descanso?</w:t>
      </w:r>
    </w:p>
    <w:p>
      <w:r>
        <w:rPr>
          <w:b/>
        </w:rPr>
        <w:t xml:space="preserve">Resposta: </w:t>
      </w:r>
      <w:r>
        <w:t>Sim. Sempre deixamos o essencial: nome do exercício, máquina, séries, peso, quando for possível colocar, e o descanso, para o qual sempre damos uma base.</w:t>
      </w:r>
    </w:p>
    <w:p/>
    <w:p>
      <w:r>
        <w:rPr>
          <w:b/>
        </w:rPr>
        <w:t xml:space="preserve">Pergunta: </w:t>
      </w:r>
      <w:r>
        <w:t>Essas informações podem variar de um aluno para o outro, mesmo quando o exercício é o mesmo?</w:t>
      </w:r>
    </w:p>
    <w:p>
      <w:r>
        <w:rPr>
          <w:b/>
        </w:rPr>
        <w:t xml:space="preserve">Resposta: </w:t>
      </w:r>
      <w:r>
        <w:t>Sim, porque depende muito de cada aluno. Há alunos que não podem fazer determinados exercícios como os outros por terem uma limitação específica. Então, em vez de fazer determinadas repetições e séries, a pessoa pode fazer isometria. O descanso também pode ser de 30 segundos em vez de 1 minuto, por exemplo. Portanto, varia bastante.</w:t>
      </w:r>
    </w:p>
    <w:p/>
    <w:p>
      <w:r>
        <w:rPr>
          <w:b/>
        </w:rPr>
        <w:t xml:space="preserve">Pergunta: </w:t>
      </w:r>
      <w:r>
        <w:t>Sobre os professores, quais informações são cadastradas sobre cada professor?</w:t>
      </w:r>
    </w:p>
    <w:p>
      <w:r>
        <w:rPr>
          <w:b/>
        </w:rPr>
        <w:t xml:space="preserve">Resposta: </w:t>
      </w:r>
      <w:r>
        <w:t>É necessário ter certificação para trabalhar na área.</w:t>
      </w:r>
    </w:p>
    <w:p/>
    <w:p>
      <w:r>
        <w:rPr>
          <w:b/>
        </w:rPr>
        <w:t xml:space="preserve">Pergunta: </w:t>
      </w:r>
      <w:r>
        <w:t>Um mesmo professor pode fazer treinos para diversos alunos?</w:t>
      </w:r>
    </w:p>
    <w:p>
      <w:r>
        <w:rPr>
          <w:b/>
        </w:rPr>
        <w:t xml:space="preserve">Resposta: </w:t>
      </w:r>
      <w:r>
        <w:t>Sim. O aluno pode mudar pelo aplicativo, mas, caso queira fazer um novo treino, é sempre com os professores.</w:t>
      </w:r>
    </w:p>
    <w:p/>
    <w:p>
      <w:r>
        <w:rPr>
          <w:b/>
        </w:rPr>
        <w:t xml:space="preserve">Pergunta: </w:t>
      </w:r>
      <w:r>
        <w:t>Um mesmo treino pode ser elaborado ou alterado por mais de um professor?</w:t>
      </w:r>
    </w:p>
    <w:p>
      <w:r>
        <w:rPr>
          <w:b/>
        </w:rPr>
        <w:t xml:space="preserve">Resposta: </w:t>
      </w:r>
      <w:r>
        <w:t>Sim. O professor que estiver disponível no momento para ajudar o aluno pode fazer a alteração.</w:t>
      </w:r>
    </w:p>
    <w:p/>
    <w:p>
      <w:r>
        <w:rPr>
          <w:b/>
        </w:rPr>
        <w:t xml:space="preserve">Pergunta: </w:t>
      </w:r>
      <w:r>
        <w:t>A academia mantém histórico de professor que elaborou ou alterou cada treino?</w:t>
      </w:r>
    </w:p>
    <w:p>
      <w:r>
        <w:rPr>
          <w:b/>
        </w:rPr>
        <w:t xml:space="preserve">Resposta: </w:t>
      </w:r>
      <w:r>
        <w:t>No caso dos treinos, fica registrado quem elaborou o treino. Ao longo do tempo, com as alterações, fica registrado quem realizou a alteração.</w:t>
      </w:r>
    </w:p>
    <w:p/>
    <w:p>
      <w:r>
        <w:rPr>
          <w:b/>
        </w:rPr>
        <w:t xml:space="preserve">Pergunta: </w:t>
      </w:r>
      <w:r>
        <w:t>Sobre a frequência e a avaliação física, a academia registra entrada ou frequência dos alunos?</w:t>
      </w:r>
    </w:p>
    <w:p>
      <w:r>
        <w:rPr>
          <w:b/>
        </w:rPr>
        <w:t xml:space="preserve">Resposta: </w:t>
      </w:r>
      <w:r>
        <w:t>Sim. Mantemos esse registro para ter um controle maior, porque o aluno pode alegar que não utiliza a academia, mas aparentemente frequenta o local, ou pode estar frequentando outras unidades. Assim conseguimos verificar se ele está vindo ou não. Se estiver cancelando, também conseguimos verificar o motivo para tentar incentivá-lo a frequentar mais a academia.</w:t>
      </w:r>
    </w:p>
    <w:p/>
    <w:p>
      <w:r>
        <w:rPr>
          <w:b/>
        </w:rPr>
        <w:t xml:space="preserve">Pergunta: </w:t>
      </w:r>
      <w:r>
        <w:t>Quais informações ficam registradas sobre a entrada e frequência?</w:t>
      </w:r>
    </w:p>
    <w:p>
      <w:r>
        <w:rPr>
          <w:b/>
        </w:rPr>
        <w:t xml:space="preserve">Resposta: </w:t>
      </w:r>
      <w:r>
        <w:t>O dia e o horário.</w:t>
      </w:r>
    </w:p>
    <w:p/>
    <w:p>
      <w:r>
        <w:rPr>
          <w:b/>
        </w:rPr>
        <w:t xml:space="preserve">Pergunta: </w:t>
      </w:r>
      <w:r>
        <w:t>A academia faz avaliação física?</w:t>
      </w:r>
    </w:p>
    <w:p>
      <w:r>
        <w:rPr>
          <w:b/>
        </w:rPr>
        <w:t xml:space="preserve">Resposta: </w:t>
      </w:r>
      <w:r>
        <w:t>No momento, temos somente a biopedância, mas podemos fazer parcerias de vez em quando. Se o aluno quiser fazer uma avaliação aqui na academia, também é possível.</w:t>
      </w:r>
    </w:p>
    <w:p/>
    <w:p>
      <w:r>
        <w:rPr>
          <w:b/>
        </w:rPr>
        <w:t xml:space="preserve">Pergunta: </w:t>
      </w:r>
      <w:r>
        <w:t>Quais informações são registradas na avaliação?</w:t>
      </w:r>
    </w:p>
    <w:p>
      <w:r>
        <w:rPr>
          <w:b/>
        </w:rPr>
        <w:t xml:space="preserve">Resposta: </w:t>
      </w:r>
      <w:r>
        <w:t>Na biopedância, os dados são registrados automaticamente pela máquina. Ela mede o peso, a gordura visceral, a quantidade de água, a massa muscular e outros detalhes que aparecem no exame. Dessa forma, quando o aluno faz um novo exame, consegue realizar um comparativo.</w:t>
      </w:r>
    </w:p>
    <w:p/>
    <w:p>
      <w:r>
        <w:rPr>
          <w:b/>
        </w:rPr>
        <w:t xml:space="preserve">Pergunta: </w:t>
      </w:r>
      <w:r>
        <w:t>A avaliação física é repetida periodicamente e existe um histórico?</w:t>
      </w:r>
    </w:p>
    <w:p>
      <w:r>
        <w:rPr>
          <w:b/>
        </w:rPr>
        <w:t xml:space="preserve">Resposta: </w:t>
      </w:r>
      <w:r>
        <w:t>No caso do MyNutri, que é nossa parceria para a biopedância, o próprio aplicativo mantém o histórico da avaliação para permitir comparações. Geralmente é realizada uma avaliação por mês.</w:t>
      </w:r>
    </w:p>
    <w:p/>
    <w:p>
      <w:r>
        <w:rPr>
          <w:b/>
        </w:rPr>
        <w:t xml:space="preserve">Pergunta: </w:t>
      </w:r>
      <w:r>
        <w:t>Sobre outros funcionários e outras informações, existem outros funcionários além dos professores? Quais funções?</w:t>
      </w:r>
    </w:p>
    <w:p>
      <w:r>
        <w:rPr>
          <w:b/>
        </w:rPr>
        <w:t xml:space="preserve">Resposta: </w:t>
      </w:r>
      <w:r>
        <w:t>Temos a equipe da recepção, a equipe da limpeza e o nosso líder.</w:t>
      </w:r>
    </w:p>
    <w:p/>
    <w:p>
      <w:r>
        <w:rPr>
          <w:b/>
        </w:rPr>
        <w:t xml:space="preserve">Pergunta: </w:t>
      </w:r>
      <w:r>
        <w:t>Quais informações são cadastradas desses funcionários?</w:t>
      </w:r>
    </w:p>
    <w:p>
      <w:r>
        <w:rPr>
          <w:b/>
        </w:rPr>
        <w:t xml:space="preserve">Resposta: </w:t>
      </w:r>
      <w:r>
        <w:t>Dependendo do cargo, é necessária uma certificação para atuar na área.</w:t>
      </w:r>
    </w:p>
    <w:p/>
    <w:p>
      <w:r>
        <w:rPr>
          <w:b/>
        </w:rPr>
        <w:t xml:space="preserve">Pergunta: </w:t>
      </w:r>
      <w:r>
        <w:t>Existem outros processos ou informações importantes que vocês controlam atualmente?</w:t>
      </w:r>
    </w:p>
    <w:p>
      <w:r>
        <w:rPr>
          <w:b/>
        </w:rPr>
        <w:t xml:space="preserve">Resposta: </w:t>
      </w:r>
      <w:r>
        <w:t>Não. Apenas as informações que forneci.</w:t>
      </w:r>
    </w:p>
    <w:p/>
    <w:p>
      <w:r>
        <w:rPr>
          <w:b/>
        </w:rPr>
        <w:t xml:space="preserve">Pergunta: </w:t>
      </w:r>
      <w:r>
        <w:t>Sobre os problemas atuais, como são controladas as informações?</w:t>
      </w:r>
    </w:p>
    <w:p>
      <w:r>
        <w:rPr>
          <w:b/>
        </w:rPr>
        <w:t xml:space="preserve">Resposta: </w:t>
      </w:r>
      <w:r>
        <w:t>Fazemos tudo online, pelo sistema. Caso a Internet caia, podemos ficar sem o sistema, mas sempre damos um jeito. A nossa catraca também funciona através da Internet, então podemos ter algum problema. De resto, trabalhamos somente com o nosso sistema parceiro, que é a Eva.</w:t>
      </w:r>
    </w:p>
    <w:p/>
    <w:p>
      <w:r>
        <w:rPr>
          <w:b/>
        </w:rPr>
        <w:t xml:space="preserve">Pergunta: </w:t>
      </w:r>
      <w:r>
        <w:t>Quais são as maiores dificuldades encontradas para controlar essas informações?</w:t>
      </w:r>
    </w:p>
    <w:p>
      <w:r>
        <w:rPr>
          <w:b/>
        </w:rPr>
        <w:t xml:space="preserve">Resposta: </w:t>
      </w:r>
      <w:r>
        <w:t>Divergência no nome e divergência em outros dados básicos, que podem causar problemas na hora de fazer uma cobrança ou até mesmo na hora de registrar um aluno.</w:t>
      </w:r>
    </w:p>
    <w:p/>
    <w:p>
      <w:r>
        <w:rPr>
          <w:b/>
        </w:rPr>
        <w:t xml:space="preserve">Pergunta: </w:t>
      </w:r>
      <w:r>
        <w:t>Existe algum tipo de informação que vocês gostariam de conseguir consultar ou controlar com mais facilidade?</w:t>
      </w:r>
    </w:p>
    <w:p>
      <w:r>
        <w:rPr>
          <w:b/>
        </w:rPr>
        <w:t xml:space="preserve">Resposta: </w:t>
      </w:r>
      <w:r>
        <w:t>Acredito que, no momento, não. Somente na parte de automatização, no caso de aplicativos parceiros, para poder facilitar.</w:t>
      </w:r>
    </w:p>
    <w:p/>
    <w:p>
      <w:r>
        <w:rPr>
          <w:b/>
        </w:rPr>
        <w:t xml:space="preserve">Pergunta: </w:t>
      </w:r>
      <w:r>
        <w:t>Se vocês pudessem melhorar alguma coisa no controle das informações da academia atualmente, o que seria?</w:t>
      </w:r>
    </w:p>
    <w:p>
      <w:r>
        <w:rPr>
          <w:b/>
        </w:rPr>
        <w:t xml:space="preserve">Resposta: </w:t>
      </w:r>
      <w:r>
        <w:t>Um processo mais centralizado. Em vez de fazer um cadastro por unidade, seria melhor fazer um cadastro único que qualquer unidade pudesse consultar de maneira fácil.</w:t>
      </w:r>
    </w:p>
    <w:p/>
    <w:p>
      <w:r>
        <w:br w:type="page"/>
      </w:r>
    </w:p>
    <w:p>
      <w:r>
        <w:rPr>
          <w:rFonts w:ascii="Arial" w:hAnsi="Arial"/>
          <w:b/>
          <w:sz w:val="36"/>
        </w:rPr>
        <w:t>PARTE 2 — DIAGRAMA ENTIDADE-RELACIONAMENTO</w:t>
      </w:r>
    </w:p>
    <w:p>
      <w:r>
        <w:t>Nesta segunda parte está o diagrama separado da entrevista. Ele foi reorganizado para ficar mais próximo das informações da entrevista e inclui a parte de aparelhos/equipamentos solicitada.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19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RedFit_Com_Aparelh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Aparelhos/equipamentos incluídos no modelo: Polia, Remada máquina, Supino inclinado, Supino reto, Leg press e Cadeira extensora.</w:t>
      </w:r>
    </w:p>
    <w:p>
      <w:r>
        <w:rPr>
          <w:rFonts w:ascii="Arial" w:hAnsi="Arial"/>
          <w:b/>
          <w:sz w:val="28"/>
        </w:rPr>
        <w:t>2.1. Relações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Relacionamento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Cardinalidade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Justificativa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ALUNO — FAZ — MATRÍCULA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1:N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Um aluno pode ter várias matrículas ao longo do tempo.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MATRÍCULA — POSSUI — PLANO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N:1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Cada matrícula está relacionada a um plano.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MATRÍCULA — GERA — PAGAMENTO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1:N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Uma matrícula pode gerar cobranças/pagamentos.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ALUNO — TEM — TREINO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1:N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 aluno pode receber novos treinos ao longo do tempo.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PROFESSOR — ELABORA — TREINO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1:N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Um professor pode elaborar vários treinos.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TREINO — CONTÉM — EXERCÍCIO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N:N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Um treino possui vários exercícios e um exercício pode aparecer em diferentes treinos.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EXERCÍCIO — UTILIZA — APARELHO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N:1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Um aparelho/equipamento pode ser utilizado por diferentes exercícios.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ALUNO — REGISTRA — FREQUÊNCIA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1:N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Um aluno pode possuir vários registros de entrada.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ALUNO — REALIZA — AVALIAÇÃO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1:N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Um aluno pode realizar avaliações periódicas.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36"/>
        </w:rPr>
        <w:t>PARTE 3 — DICIONÁRIO DE DADOS</w:t>
      </w:r>
    </w:p>
    <w:p>
      <w:r>
        <w:t>O dicionário está separado do diagrama para facilitar a edição. Os tipos, tamanhos e validações que não foram explicitamente informados na entrevista são propostas de modelagem para o trabalho.</w:t>
      </w:r>
    </w:p>
    <w:p>
      <w:r>
        <w:rPr>
          <w:rFonts w:ascii="Arial" w:hAnsi="Arial"/>
          <w:b/>
          <w:sz w:val="26"/>
        </w:rPr>
        <w:t>ALUNO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Tamanho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PK/FK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Nulo?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Exemplo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Regra de validação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ID_ALUNO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Identificador único do aluno.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Inteiro positivo e único.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NM_ALUNO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120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Nome completo do aluno.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João da Silva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 a 120 caracteres.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NR_CPF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UK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CPF utilizado como identificação principal.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12345678901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11 dígitos e não duplicado.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DT_NASCIMENTO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Data de nascimento.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2004-09-09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Data válida e não futura.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DS_EMAIL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150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E-mail de contato.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joao@email.com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Formato válido de e-mail.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NR_TELEFONE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Telefone de contato.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11999999999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DDD + número, conforme padrão adotado.</w:t>
            </w:r>
          </w:p>
        </w:tc>
      </w:tr>
    </w:tbl>
    <w:p/>
    <w:p>
      <w:r>
        <w:rPr>
          <w:rFonts w:ascii="Arial" w:hAnsi="Arial"/>
          <w:b/>
          <w:sz w:val="26"/>
        </w:rPr>
        <w:t>MATRÍCULA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Tamanho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PK/FK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Nulo?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Exemplo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Regra de validação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ID_MATRICULA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Identificador da matrícula.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5001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Inteiro positivo e único.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ID_ALUNO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Aluno vinculado à matrícula.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Deve existir em ALUNO.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ID_PLANO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Plano contratado.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Deve existir em PLANO.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DT_INICIO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Início da vigência.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2026-09-01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Data válida.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DT_FIM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Fim/cancelamento da vigência.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2027-09-01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Posterior ou igual à data inicial.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TP_STATUS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Situação da matrícula.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ATIVA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ATIVA, CANCELADA, ENCERRADA ou PENDENTE.</w:t>
            </w:r>
          </w:p>
        </w:tc>
      </w:tr>
    </w:tbl>
    <w:p/>
    <w:p>
      <w:r>
        <w:rPr>
          <w:rFonts w:ascii="Arial" w:hAnsi="Arial"/>
          <w:b/>
          <w:sz w:val="26"/>
        </w:rPr>
        <w:t>PLANO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Tamanho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PK/FK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Nulo?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Exemplo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Regra de validação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ID_PLANO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Identificador do plano.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Inteiro positivo e único.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NM_PLANO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50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Nome comercial do plano.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Red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Red ou Fit, conforme entrevista.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VL_PLANO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NUMERIC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10,2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Valor do plano.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139.90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Maior ou igual a zero.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VL_MATRICULA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NUMERIC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10,2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Taxa de matrícula.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49.90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Maior ou igual a zero.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QT_MESES_FIDELIDADE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Meses de fidelidade.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Inteiro maior ou igual a zero.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QT_CONVIDADOS_MES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Limite mensal de utilizações de convidados.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Inteiro maior ou igual a zero.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IN_BIOPEDANCIA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BOOLEAN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Indica se o plano inclui biopedância.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true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Verdadeiro ou falso.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DS_REGRAS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Regras adicionais do plano.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Treinar em qualquer unidade.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Texto livre.</w:t>
            </w:r>
          </w:p>
        </w:tc>
      </w:tr>
    </w:tbl>
    <w:p/>
    <w:p>
      <w:r>
        <w:rPr>
          <w:rFonts w:ascii="Arial" w:hAnsi="Arial"/>
          <w:b/>
          <w:sz w:val="26"/>
        </w:rPr>
        <w:t>PAGAMENTO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Tamanho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PK/FK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Nulo?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Exemplo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Regra de validação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ID_PAGAMENTO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Identificador do pagamento.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9001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Inteiro positivo e único.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ID_MATRICULA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Matrícula relacionada.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5001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Deve existir em MATRÍCULA.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DT_PAGAMENTO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Data do pagamento/cobrança.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2026-09-10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Data válida.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VL_PAGAMENTO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NUMERIC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10,2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Valor pago ou cobrado.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139.90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Maior que zero.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TP_FORMA_PAGAMENTO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Forma de pagamento.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CREDITO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CREDITO, DEBITO, PIX ou DINHEIRO.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TP_STATUS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Situação da cobrança.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PAGO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PENDENTE, PAGO, ATRASADO ou CANCELADO.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IN_RECORRENTE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BOOLEAN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Indica cobrança recorrente.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true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Verdadeiro ou falso.</w:t>
            </w:r>
          </w:p>
        </w:tc>
      </w:tr>
    </w:tbl>
    <w:p/>
    <w:p>
      <w:r>
        <w:rPr>
          <w:rFonts w:ascii="Arial" w:hAnsi="Arial"/>
          <w:b/>
          <w:sz w:val="26"/>
        </w:rPr>
        <w:t>TREINO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Tamanho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PK/FK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Nulo?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Exemplo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Regra de validação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ID_TREINO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Identificador do treino.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3001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Inteiro positivo e único.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ID_ALUNO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Aluno do treino.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Deve existir em ALUNO.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ID_PROFESSOR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Professor responsável.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Deve existir em PROFESSOR.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DT_INICIO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Data inicial do treino.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2026-09-01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Data válida.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DT_FIM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Validade prevista.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2026-11-01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Posterior ou igual à inicial.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DS_OBJETIVO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Objetivo considerado na elaboração.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Hipertrofia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 vazio.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DS_OBSERVACAO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TEXT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Adaptações/observações.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Descanso de 30 segundos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Texto livre.</w:t>
            </w:r>
          </w:p>
        </w:tc>
      </w:tr>
    </w:tbl>
    <w:p/>
    <w:p>
      <w:r>
        <w:rPr>
          <w:rFonts w:ascii="Arial" w:hAnsi="Arial"/>
          <w:b/>
          <w:sz w:val="26"/>
        </w:rPr>
        <w:t>PROFESSOR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Tamanho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PK/FK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Nulo?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Exemplo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Regra de validação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ID_PROFESSOR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Identificador do professor.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Inteiro positivo e único.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NM_PROFESSOR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120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Nome do professor.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Carlos Oliveira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 a 120 caracteres.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DS_ESPECIALIDADE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Especialidade profissional.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Musculação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Até 100 caracteres.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DS_CERTIFICACAO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150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Certificação necessária para atuação.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Certificação profissional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Informada para cadastro ativo.</w:t>
            </w:r>
          </w:p>
        </w:tc>
      </w:tr>
    </w:tbl>
    <w:p/>
    <w:p>
      <w:r>
        <w:rPr>
          <w:rFonts w:ascii="Arial" w:hAnsi="Arial"/>
          <w:b/>
          <w:sz w:val="26"/>
        </w:rPr>
        <w:t>EXERCÍCIO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Tamanho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PK/FK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Nulo?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Exemplo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Regra de validação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ID_EXERCICIO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Identificador do exercício.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4001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Inteiro positivo e único.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NM_EXERCICIO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Nome do exercício.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Supino reto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 a 100 caracteres.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ID_APARELHO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Aparelho/equipamento utilizado pelo exercício.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6004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Deve existir em APARELHO quando preenchido.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DS_GRUPO_MUSCULAR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Grupo muscular priorizado.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Peitoral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Até 100 caracteres.</w:t>
            </w:r>
          </w:p>
        </w:tc>
      </w:tr>
    </w:tbl>
    <w:p/>
    <w:p>
      <w:r>
        <w:rPr>
          <w:rFonts w:ascii="Arial" w:hAnsi="Arial"/>
          <w:b/>
          <w:sz w:val="26"/>
        </w:rPr>
        <w:t>APARELHO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Tamanho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PK/FK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Nulo?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Exemplo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Regra de validação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ID_APARELHO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Identificador do aparelho/equipamento.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6001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Inteiro positivo e único.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NM_APARELHO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Nome do aparelho/equipamento.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Polia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Nome único ou padronizado.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DS_APLICACAO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VARCHAR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Descrição de utilização do aparelho.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Exercícios de puxada e cabos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Texto livre.</w:t>
            </w:r>
          </w:p>
        </w:tc>
      </w:tr>
    </w:tbl>
    <w:p/>
    <w:p>
      <w:r>
        <w:rPr>
          <w:rFonts w:ascii="Arial" w:hAnsi="Arial"/>
          <w:b/>
          <w:sz w:val="26"/>
        </w:rPr>
        <w:t>FREQUÊNCIA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Tamanho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PK/FK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Nulo?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Exemplo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Regra de validação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ID_FREQUENCIA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Identificador do registro de frequência.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7001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Inteiro positivo e único.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ID_ALUNO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Aluno da entrada.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Deve existir em ALUNO.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DT_ENTRADA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Dia da entrada.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2026-09-14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Data válida.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HR_ENTRADA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TIME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Horário da entrada.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18:30:00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Hora válida.</w:t>
            </w:r>
          </w:p>
        </w:tc>
      </w:tr>
    </w:tbl>
    <w:p/>
    <w:p>
      <w:r>
        <w:rPr>
          <w:rFonts w:ascii="Arial" w:hAnsi="Arial"/>
          <w:b/>
          <w:sz w:val="26"/>
        </w:rPr>
        <w:t>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Tamanho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PK/FK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Nulo?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Exemplo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Regra de validação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ID_AVALIACAO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Identificador da avaliação.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8001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Inteiro positivo e único.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ID_ALUNO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INTEGER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FK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Aluno avaliado.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1001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Deve existir em ALUNO.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DT_AVALIACAO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Data da avaliação.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2026-09-01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Data válida.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VL_PESO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NUMERIC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6,2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Peso registrado.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72.50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Maior que zero.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VL_GORDURA_VISCERAL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NUMERIC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6,2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Medida de gordura visceral.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8.00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 negativa.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VL_AGUA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NUMERIC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6,2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Medida de água.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55.20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 negativa; unidade deve ser definida.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VL_MASSA_MUSCULAR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NUMERIC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7,2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Massa muscular.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34.80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Não negativa.</w:t>
            </w:r>
          </w:p>
        </w:tc>
      </w:tr>
    </w:tbl>
    <w:p/>
    <w:p>
      <w:r>
        <w:rPr>
          <w:rFonts w:ascii="Arial" w:hAnsi="Arial"/>
          <w:b/>
          <w:sz w:val="26"/>
        </w:rPr>
        <w:t>3.1. Entidade associativa TREINO_EXERCICIO</w:t>
      </w:r>
    </w:p>
    <w:p>
      <w:r>
        <w:t>Como um treino pode conter vários exercícios e um exercício pode aparecer em diferentes treinos, o relacionamento é N:N. Para implementação em banco relacional, recomenda-se uma entidade associativa.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Campo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Tipo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PK/FK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Nulo?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Descrição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Exemplo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Validação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ID_TREINO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INTEGER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FK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Não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Treino relacionado.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3001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Existente em TREINO.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ID_EXERCICIO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INTEGER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FK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Não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Exercício relacionado.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4001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Existente em EXERCÍCIO.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QT_SERIES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INTEGER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Não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Não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de séries.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Inteiro maior que zero.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QT_REPETICOES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INTEGER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Não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Não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de repetições.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Inteiro maior que zero.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VL_CARGA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NUMERIC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8,2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Sim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Carga/peso.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20.00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Não negativa.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QT_DESCANSO_SEG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INTEGER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Sim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Descanso em segundos.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60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Inteiro maior ou igual a zero.</w:t>
            </w:r>
          </w:p>
        </w:tc>
      </w:tr>
    </w:tbl>
    <w:p>
      <w:r>
        <w:rPr>
          <w:rFonts w:ascii="Arial" w:hAnsi="Arial"/>
          <w:b/>
          <w:sz w:val="26"/>
        </w:rPr>
        <w:t>3.2. Registros sugeridos para APARELHO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ID_APARELHO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NM_APARELHO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DS_APLICACAO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6001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Polia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Equipamento para exercícios com cabos.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6002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Remada máquina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Equipamento utilizado para exercícios de remada.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6003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Supino inclinado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Equipamento/estação para exercício de supino inclinado.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6004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Supino reto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Equipamento/estação para exercício de supino reto.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6005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Leg press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Equipamento para exercícios de membros inferiores.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6006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Cadeira extensora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Equipamento para exercícios de extensão de joelhos.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32"/>
        </w:rPr>
        <w:t>OBSERVAÇÃO FINAL PARA CUSTOMIZAÇÃO</w:t>
      </w:r>
    </w:p>
    <w:p>
      <w:r>
        <w:t>O documento foi separado em três partes independentes para facilitar a edição: (1) entrevista completa revisada, (2) diagrama e suas relações, e (3) dicionário de dados. Os seis aparelhos/equipamentos solicitados foram adicionados à modelagem como registros da entidade APARELHO. Caso o professor queira tratar esses nomes diretamente como exercícios, a entidade APARELHO pode ser ajustada sem alterar a estrutura geral.</w:t>
      </w:r>
    </w:p>
    <w:sectPr w:rsidR="00FC693F" w:rsidRPr="0006063C" w:rsidSect="00034616"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RedFit — Modelo editável de Modelagem de Banco de Dados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